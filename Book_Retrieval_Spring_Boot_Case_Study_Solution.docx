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EFCC" w14:textId="77777777" w:rsidR="005B4D6B" w:rsidRPr="00D9037D" w:rsidRDefault="00000000">
      <w:pPr>
        <w:jc w:val="center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b/>
          <w:sz w:val="40"/>
        </w:rPr>
        <w:t>Spring Boot Book Retrieval Application</w:t>
      </w:r>
    </w:p>
    <w:p w14:paraId="42126456" w14:textId="77777777" w:rsidR="005B4D6B" w:rsidRPr="00D9037D" w:rsidRDefault="00000000">
      <w:pPr>
        <w:jc w:val="center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i/>
          <w:sz w:val="26"/>
        </w:rPr>
        <w:t>Case Study + Complete Solution</w:t>
      </w:r>
    </w:p>
    <w:p w14:paraId="56A02190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1. Case Study</w:t>
      </w:r>
    </w:p>
    <w:p w14:paraId="583487D9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A library wants a simple Spring Boot REST API for retrieving books. The application will store books in an in-memory ArrayList instead of a database. Users can retrieve all books or retrieve a particular book by ID. The application should use a Controller for HTTP requests, a Service for retrieval logic, and a logger for application events.</w:t>
      </w:r>
    </w:p>
    <w:p w14:paraId="724C774E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2. Requirements</w:t>
      </w:r>
    </w:p>
    <w:p w14:paraId="7A89E59E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Create a Book class with id, title, and author.</w:t>
      </w:r>
    </w:p>
    <w:p w14:paraId="173AC906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Maintain books in an in-memory ArrayList.</w:t>
      </w:r>
    </w:p>
    <w:p w14:paraId="453EB0F0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Create BookService using @Service.</w:t>
      </w:r>
    </w:p>
    <w:p w14:paraId="1116C527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Create BookController using @RestController.</w:t>
      </w:r>
    </w:p>
    <w:p w14:paraId="3196141A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Inject BookService into the controller using @Autowired.</w:t>
      </w:r>
    </w:p>
    <w:p w14:paraId="658E065B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Provide GET /books to retrieve all books.</w:t>
      </w:r>
    </w:p>
    <w:p w14:paraId="1496B3E4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Provide GET /books/{id} to retrieve a book by ID.</w:t>
      </w:r>
    </w:p>
    <w:p w14:paraId="747FFBB4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Use SLF4J Logger for information and warning messages.</w:t>
      </w:r>
    </w:p>
    <w:p w14:paraId="6CE82C56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Do not use a database or repository.</w:t>
      </w:r>
    </w:p>
    <w:p w14:paraId="21F9DA80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3. REST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3347"/>
        <w:gridCol w:w="3347"/>
      </w:tblGrid>
      <w:tr w:rsidR="005B4D6B" w:rsidRPr="00D9037D" w14:paraId="0B4F62B2" w14:textId="77777777">
        <w:tc>
          <w:tcPr>
            <w:tcW w:w="3347" w:type="dxa"/>
          </w:tcPr>
          <w:p w14:paraId="094032B3" w14:textId="77777777" w:rsidR="005B4D6B" w:rsidRPr="00D9037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D9037D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347" w:type="dxa"/>
          </w:tcPr>
          <w:p w14:paraId="7EE5BA77" w14:textId="77777777" w:rsidR="005B4D6B" w:rsidRPr="00D9037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D9037D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3347" w:type="dxa"/>
          </w:tcPr>
          <w:p w14:paraId="4E2F6556" w14:textId="77777777" w:rsidR="005B4D6B" w:rsidRPr="00D9037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D9037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B4D6B" w:rsidRPr="00D9037D" w14:paraId="271AA0B4" w14:textId="77777777">
        <w:tc>
          <w:tcPr>
            <w:tcW w:w="3347" w:type="dxa"/>
          </w:tcPr>
          <w:p w14:paraId="7F8A00F4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47" w:type="dxa"/>
          </w:tcPr>
          <w:p w14:paraId="6C539CFB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/books</w:t>
            </w:r>
          </w:p>
        </w:tc>
        <w:tc>
          <w:tcPr>
            <w:tcW w:w="3347" w:type="dxa"/>
          </w:tcPr>
          <w:p w14:paraId="5EBA2B43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Retrieve all books</w:t>
            </w:r>
          </w:p>
        </w:tc>
      </w:tr>
      <w:tr w:rsidR="005B4D6B" w:rsidRPr="00D9037D" w14:paraId="380C60A3" w14:textId="77777777">
        <w:tc>
          <w:tcPr>
            <w:tcW w:w="3347" w:type="dxa"/>
          </w:tcPr>
          <w:p w14:paraId="4393DA6E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47" w:type="dxa"/>
          </w:tcPr>
          <w:p w14:paraId="1A2F7AEA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/books/{id}</w:t>
            </w:r>
          </w:p>
        </w:tc>
        <w:tc>
          <w:tcPr>
            <w:tcW w:w="3347" w:type="dxa"/>
          </w:tcPr>
          <w:p w14:paraId="2A8B2B64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Retrieve a book by ID</w:t>
            </w:r>
          </w:p>
        </w:tc>
      </w:tr>
    </w:tbl>
    <w:p w14:paraId="4DE427BA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4. Project Structure</w:t>
      </w:r>
    </w:p>
    <w:p w14:paraId="44D4F498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src/main/java/com/Dcoder/myfirstspringproject</w:t>
      </w:r>
      <w:r w:rsidRPr="00D9037D">
        <w:rPr>
          <w:rFonts w:ascii="Times New Roman" w:hAnsi="Times New Roman" w:cs="Times New Roman"/>
          <w:sz w:val="18"/>
        </w:rPr>
        <w:br/>
        <w:t>├── MyfirstspringprojectApplication.java</w:t>
      </w:r>
      <w:r w:rsidRPr="00D9037D">
        <w:rPr>
          <w:rFonts w:ascii="Times New Roman" w:hAnsi="Times New Roman" w:cs="Times New Roman"/>
          <w:sz w:val="18"/>
        </w:rPr>
        <w:br/>
        <w:t>├── Book.java</w:t>
      </w:r>
      <w:r w:rsidRPr="00D9037D">
        <w:rPr>
          <w:rFonts w:ascii="Times New Roman" w:hAnsi="Times New Roman" w:cs="Times New Roman"/>
          <w:sz w:val="18"/>
        </w:rPr>
        <w:br/>
        <w:t>├── BookService.java</w:t>
      </w:r>
      <w:r w:rsidRPr="00D9037D">
        <w:rPr>
          <w:rFonts w:ascii="Times New Roman" w:hAnsi="Times New Roman" w:cs="Times New Roman"/>
          <w:sz w:val="18"/>
        </w:rPr>
        <w:br/>
        <w:t>└── BookController.java</w:t>
      </w:r>
    </w:p>
    <w:p w14:paraId="38B845E2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5. Solution</w:t>
      </w:r>
    </w:p>
    <w:p w14:paraId="105DC0B4" w14:textId="77777777" w:rsidR="005B4D6B" w:rsidRPr="00D9037D" w:rsidRDefault="00000000">
      <w:pPr>
        <w:pStyle w:val="Heading2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5.1 Book.java</w:t>
      </w:r>
    </w:p>
    <w:p w14:paraId="77B66572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Book is a normal Java model/POJO class. It is not a Spring component.</w:t>
      </w:r>
    </w:p>
    <w:p w14:paraId="2B5EBF20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package com.Dcoder.myfirstspringproject;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public class Book {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private int id;</w:t>
      </w:r>
      <w:r w:rsidRPr="00D9037D">
        <w:rPr>
          <w:rFonts w:ascii="Times New Roman" w:hAnsi="Times New Roman" w:cs="Times New Roman"/>
          <w:sz w:val="18"/>
        </w:rPr>
        <w:br/>
        <w:t xml:space="preserve">    private String title;</w:t>
      </w:r>
      <w:r w:rsidRPr="00D9037D">
        <w:rPr>
          <w:rFonts w:ascii="Times New Roman" w:hAnsi="Times New Roman" w:cs="Times New Roman"/>
          <w:sz w:val="18"/>
        </w:rPr>
        <w:br/>
        <w:t xml:space="preserve">    private String author;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lastRenderedPageBreak/>
        <w:t xml:space="preserve">    public Book(int id, String title, String author) {</w:t>
      </w:r>
      <w:r w:rsidRPr="00D9037D">
        <w:rPr>
          <w:rFonts w:ascii="Times New Roman" w:hAnsi="Times New Roman" w:cs="Times New Roman"/>
          <w:sz w:val="18"/>
        </w:rPr>
        <w:br/>
        <w:t xml:space="preserve">        this.id = id;</w:t>
      </w:r>
      <w:r w:rsidRPr="00D9037D">
        <w:rPr>
          <w:rFonts w:ascii="Times New Roman" w:hAnsi="Times New Roman" w:cs="Times New Roman"/>
          <w:sz w:val="18"/>
        </w:rPr>
        <w:br/>
        <w:t xml:space="preserve">        this.title = title;</w:t>
      </w:r>
      <w:r w:rsidRPr="00D9037D">
        <w:rPr>
          <w:rFonts w:ascii="Times New Roman" w:hAnsi="Times New Roman" w:cs="Times New Roman"/>
          <w:sz w:val="18"/>
        </w:rPr>
        <w:br/>
        <w:t xml:space="preserve">        this.author = author;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public int getId() {</w:t>
      </w:r>
      <w:r w:rsidRPr="00D9037D">
        <w:rPr>
          <w:rFonts w:ascii="Times New Roman" w:hAnsi="Times New Roman" w:cs="Times New Roman"/>
          <w:sz w:val="18"/>
        </w:rPr>
        <w:br/>
        <w:t xml:space="preserve">        return id;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public String getTitle() {</w:t>
      </w:r>
      <w:r w:rsidRPr="00D9037D">
        <w:rPr>
          <w:rFonts w:ascii="Times New Roman" w:hAnsi="Times New Roman" w:cs="Times New Roman"/>
          <w:sz w:val="18"/>
        </w:rPr>
        <w:br/>
        <w:t xml:space="preserve">        return title;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public String getAuthor() {</w:t>
      </w:r>
      <w:r w:rsidRPr="00D9037D">
        <w:rPr>
          <w:rFonts w:ascii="Times New Roman" w:hAnsi="Times New Roman" w:cs="Times New Roman"/>
          <w:sz w:val="18"/>
        </w:rPr>
        <w:br/>
        <w:t xml:space="preserve">        return author;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  <w:t>}</w:t>
      </w:r>
    </w:p>
    <w:p w14:paraId="6CD6FA13" w14:textId="77777777" w:rsidR="005B4D6B" w:rsidRPr="00D9037D" w:rsidRDefault="00000000">
      <w:pPr>
        <w:pStyle w:val="Heading2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5.2 BookService.java</w:t>
      </w:r>
    </w:p>
    <w:p w14:paraId="0E44A7BC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The Service stores the in-memory list, retrieves books, and writes log messages.</w:t>
      </w:r>
    </w:p>
    <w:p w14:paraId="7AE3A272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package com.Dcoder.myfirstspringproject;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import java.util.ArrayList;</w:t>
      </w:r>
      <w:r w:rsidRPr="00D9037D">
        <w:rPr>
          <w:rFonts w:ascii="Times New Roman" w:hAnsi="Times New Roman" w:cs="Times New Roman"/>
          <w:sz w:val="18"/>
        </w:rPr>
        <w:br/>
        <w:t>import java.util.List;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import org.slf4j.Logger;</w:t>
      </w:r>
      <w:r w:rsidRPr="00D9037D">
        <w:rPr>
          <w:rFonts w:ascii="Times New Roman" w:hAnsi="Times New Roman" w:cs="Times New Roman"/>
          <w:sz w:val="18"/>
        </w:rPr>
        <w:br/>
        <w:t>import org.slf4j.LoggerFactory;</w:t>
      </w:r>
      <w:r w:rsidRPr="00D9037D">
        <w:rPr>
          <w:rFonts w:ascii="Times New Roman" w:hAnsi="Times New Roman" w:cs="Times New Roman"/>
          <w:sz w:val="18"/>
        </w:rPr>
        <w:br/>
        <w:t>import org.springframework.stereotype.Service;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@Service</w:t>
      </w:r>
      <w:r w:rsidRPr="00D9037D">
        <w:rPr>
          <w:rFonts w:ascii="Times New Roman" w:hAnsi="Times New Roman" w:cs="Times New Roman"/>
          <w:sz w:val="18"/>
        </w:rPr>
        <w:br/>
        <w:t>public class BookService {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private static final Logger logger =</w:t>
      </w:r>
      <w:r w:rsidRPr="00D9037D">
        <w:rPr>
          <w:rFonts w:ascii="Times New Roman" w:hAnsi="Times New Roman" w:cs="Times New Roman"/>
          <w:sz w:val="18"/>
        </w:rPr>
        <w:br/>
        <w:t xml:space="preserve">            LoggerFactory.getLogger(BookService.class);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private List&lt;Book&gt; books = new ArrayList&lt;&gt;();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public BookService() {</w:t>
      </w:r>
      <w:r w:rsidRPr="00D9037D">
        <w:rPr>
          <w:rFonts w:ascii="Times New Roman" w:hAnsi="Times New Roman" w:cs="Times New Roman"/>
          <w:sz w:val="18"/>
        </w:rPr>
        <w:br/>
        <w:t xml:space="preserve">        books.add(new Book(1, "Java Basics", "James"));</w:t>
      </w:r>
      <w:r w:rsidRPr="00D9037D">
        <w:rPr>
          <w:rFonts w:ascii="Times New Roman" w:hAnsi="Times New Roman" w:cs="Times New Roman"/>
          <w:sz w:val="18"/>
        </w:rPr>
        <w:br/>
        <w:t xml:space="preserve">        books.add(new Book(2, "Spring Boot", "Robert"));</w:t>
      </w:r>
      <w:r w:rsidRPr="00D9037D">
        <w:rPr>
          <w:rFonts w:ascii="Times New Roman" w:hAnsi="Times New Roman" w:cs="Times New Roman"/>
          <w:sz w:val="18"/>
        </w:rPr>
        <w:br/>
        <w:t xml:space="preserve">        books.add(new Book(3, "Python Programming", "John"));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public List&lt;Book&gt; getAllBooks() {</w:t>
      </w:r>
      <w:r w:rsidRPr="00D9037D">
        <w:rPr>
          <w:rFonts w:ascii="Times New Roman" w:hAnsi="Times New Roman" w:cs="Times New Roman"/>
          <w:sz w:val="18"/>
        </w:rPr>
        <w:br/>
        <w:t xml:space="preserve">        logger.info("Retrieving all books");</w:t>
      </w:r>
      <w:r w:rsidRPr="00D9037D">
        <w:rPr>
          <w:rFonts w:ascii="Times New Roman" w:hAnsi="Times New Roman" w:cs="Times New Roman"/>
          <w:sz w:val="18"/>
        </w:rPr>
        <w:br/>
        <w:t xml:space="preserve">        return books;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public Book getBookById(int id) {</w:t>
      </w:r>
      <w:r w:rsidRPr="00D9037D">
        <w:rPr>
          <w:rFonts w:ascii="Times New Roman" w:hAnsi="Times New Roman" w:cs="Times New Roman"/>
          <w:sz w:val="18"/>
        </w:rPr>
        <w:br/>
        <w:t xml:space="preserve">        logger.info("Retrieving book with id: {}", id);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    for (Book book : books) {</w:t>
      </w:r>
      <w:r w:rsidRPr="00D9037D">
        <w:rPr>
          <w:rFonts w:ascii="Times New Roman" w:hAnsi="Times New Roman" w:cs="Times New Roman"/>
          <w:sz w:val="18"/>
        </w:rPr>
        <w:br/>
        <w:t xml:space="preserve">            if (book.getId() == id) {</w:t>
      </w:r>
      <w:r w:rsidRPr="00D9037D">
        <w:rPr>
          <w:rFonts w:ascii="Times New Roman" w:hAnsi="Times New Roman" w:cs="Times New Roman"/>
          <w:sz w:val="18"/>
        </w:rPr>
        <w:br/>
        <w:t xml:space="preserve">                return book;</w:t>
      </w:r>
      <w:r w:rsidRPr="00D9037D">
        <w:rPr>
          <w:rFonts w:ascii="Times New Roman" w:hAnsi="Times New Roman" w:cs="Times New Roman"/>
          <w:sz w:val="18"/>
        </w:rPr>
        <w:br/>
        <w:t xml:space="preserve">            }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lastRenderedPageBreak/>
        <w:t xml:space="preserve">        }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    logger.warn("Book with id {} not found", id);</w:t>
      </w:r>
      <w:r w:rsidRPr="00D9037D">
        <w:rPr>
          <w:rFonts w:ascii="Times New Roman" w:hAnsi="Times New Roman" w:cs="Times New Roman"/>
          <w:sz w:val="18"/>
        </w:rPr>
        <w:br/>
        <w:t xml:space="preserve">        return null;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  <w:t>}</w:t>
      </w:r>
    </w:p>
    <w:p w14:paraId="09DBF6BD" w14:textId="77777777" w:rsidR="005B4D6B" w:rsidRPr="00D9037D" w:rsidRDefault="00000000">
      <w:pPr>
        <w:pStyle w:val="Heading2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5.3 BookController.java</w:t>
      </w:r>
    </w:p>
    <w:p w14:paraId="569565EF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The Controller receives HTTP requests and delegates retrieval to BookService.</w:t>
      </w:r>
    </w:p>
    <w:p w14:paraId="3C746149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package com.Dcoder.myfirstspringproject;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import java.util.List;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import org.springframework.beans.factory.annotation.Autowired;</w:t>
      </w:r>
      <w:r w:rsidRPr="00D9037D">
        <w:rPr>
          <w:rFonts w:ascii="Times New Roman" w:hAnsi="Times New Roman" w:cs="Times New Roman"/>
          <w:sz w:val="18"/>
        </w:rPr>
        <w:br/>
        <w:t>import org.springframework.web.bind.annotation.*;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@RestController</w:t>
      </w:r>
      <w:r w:rsidRPr="00D9037D">
        <w:rPr>
          <w:rFonts w:ascii="Times New Roman" w:hAnsi="Times New Roman" w:cs="Times New Roman"/>
          <w:sz w:val="18"/>
        </w:rPr>
        <w:br/>
        <w:t>@RequestMapping("/books")</w:t>
      </w:r>
      <w:r w:rsidRPr="00D9037D">
        <w:rPr>
          <w:rFonts w:ascii="Times New Roman" w:hAnsi="Times New Roman" w:cs="Times New Roman"/>
          <w:sz w:val="18"/>
        </w:rPr>
        <w:br/>
        <w:t>public class BookController {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@Autowired</w:t>
      </w:r>
      <w:r w:rsidRPr="00D9037D">
        <w:rPr>
          <w:rFonts w:ascii="Times New Roman" w:hAnsi="Times New Roman" w:cs="Times New Roman"/>
          <w:sz w:val="18"/>
        </w:rPr>
        <w:br/>
        <w:t xml:space="preserve">    private BookService bookService;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@GetMapping</w:t>
      </w:r>
      <w:r w:rsidRPr="00D9037D">
        <w:rPr>
          <w:rFonts w:ascii="Times New Roman" w:hAnsi="Times New Roman" w:cs="Times New Roman"/>
          <w:sz w:val="18"/>
        </w:rPr>
        <w:br/>
        <w:t xml:space="preserve">    public List&lt;Book&gt; getAllBooks() {</w:t>
      </w:r>
      <w:r w:rsidRPr="00D9037D">
        <w:rPr>
          <w:rFonts w:ascii="Times New Roman" w:hAnsi="Times New Roman" w:cs="Times New Roman"/>
          <w:sz w:val="18"/>
        </w:rPr>
        <w:br/>
        <w:t xml:space="preserve">        return bookService.getAllBooks();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@GetMapping("/{id}")</w:t>
      </w:r>
      <w:r w:rsidRPr="00D9037D">
        <w:rPr>
          <w:rFonts w:ascii="Times New Roman" w:hAnsi="Times New Roman" w:cs="Times New Roman"/>
          <w:sz w:val="18"/>
        </w:rPr>
        <w:br/>
        <w:t xml:space="preserve">    public Book getBookById(@PathVariable int id) {</w:t>
      </w:r>
      <w:r w:rsidRPr="00D9037D">
        <w:rPr>
          <w:rFonts w:ascii="Times New Roman" w:hAnsi="Times New Roman" w:cs="Times New Roman"/>
          <w:sz w:val="18"/>
        </w:rPr>
        <w:br/>
        <w:t xml:space="preserve">        return bookService.getBookById(id);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  <w:t>}</w:t>
      </w:r>
    </w:p>
    <w:p w14:paraId="57C4F0BB" w14:textId="77777777" w:rsidR="005B4D6B" w:rsidRPr="00D9037D" w:rsidRDefault="00000000">
      <w:pPr>
        <w:pStyle w:val="Heading2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5.4 Main Application</w:t>
      </w:r>
    </w:p>
    <w:p w14:paraId="39540D27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package com.Dcoder.myfirstspringproject;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import org.springframework.boot.SpringApplication;</w:t>
      </w:r>
      <w:r w:rsidRPr="00D9037D">
        <w:rPr>
          <w:rFonts w:ascii="Times New Roman" w:hAnsi="Times New Roman" w:cs="Times New Roman"/>
          <w:sz w:val="18"/>
        </w:rPr>
        <w:br/>
        <w:t>import org.springframework.boot.autoconfigure.SpringBootApplication;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@SpringBootApplication</w:t>
      </w:r>
      <w:r w:rsidRPr="00D9037D">
        <w:rPr>
          <w:rFonts w:ascii="Times New Roman" w:hAnsi="Times New Roman" w:cs="Times New Roman"/>
          <w:sz w:val="18"/>
        </w:rPr>
        <w:br/>
        <w:t>public class MyfirstspringprojectApplication {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 xml:space="preserve">    public static void main(String[] args) {</w:t>
      </w:r>
      <w:r w:rsidRPr="00D9037D">
        <w:rPr>
          <w:rFonts w:ascii="Times New Roman" w:hAnsi="Times New Roman" w:cs="Times New Roman"/>
          <w:sz w:val="18"/>
        </w:rPr>
        <w:br/>
        <w:t xml:space="preserve">        SpringApplication.run(</w:t>
      </w:r>
      <w:r w:rsidRPr="00D9037D">
        <w:rPr>
          <w:rFonts w:ascii="Times New Roman" w:hAnsi="Times New Roman" w:cs="Times New Roman"/>
          <w:sz w:val="18"/>
        </w:rPr>
        <w:br/>
        <w:t xml:space="preserve">                MyfirstspringprojectApplication.class,</w:t>
      </w:r>
      <w:r w:rsidRPr="00D9037D">
        <w:rPr>
          <w:rFonts w:ascii="Times New Roman" w:hAnsi="Times New Roman" w:cs="Times New Roman"/>
          <w:sz w:val="18"/>
        </w:rPr>
        <w:br/>
        <w:t xml:space="preserve">                args);</w:t>
      </w:r>
      <w:r w:rsidRPr="00D9037D">
        <w:rPr>
          <w:rFonts w:ascii="Times New Roman" w:hAnsi="Times New Roman" w:cs="Times New Roman"/>
          <w:sz w:val="18"/>
        </w:rPr>
        <w:br/>
        <w:t xml:space="preserve">    }</w:t>
      </w:r>
      <w:r w:rsidRPr="00D9037D">
        <w:rPr>
          <w:rFonts w:ascii="Times New Roman" w:hAnsi="Times New Roman" w:cs="Times New Roman"/>
          <w:sz w:val="18"/>
        </w:rPr>
        <w:br/>
        <w:t>}</w:t>
      </w:r>
    </w:p>
    <w:p w14:paraId="68895520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6. Request Flow</w:t>
      </w:r>
    </w:p>
    <w:p w14:paraId="7793A329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Postman</w:t>
      </w:r>
      <w:r w:rsidRPr="00D9037D">
        <w:rPr>
          <w:rFonts w:ascii="Times New Roman" w:hAnsi="Times New Roman" w:cs="Times New Roman"/>
          <w:sz w:val="18"/>
        </w:rPr>
        <w:br/>
        <w:t xml:space="preserve">   ↓</w:t>
      </w:r>
      <w:r w:rsidRPr="00D9037D">
        <w:rPr>
          <w:rFonts w:ascii="Times New Roman" w:hAnsi="Times New Roman" w:cs="Times New Roman"/>
          <w:sz w:val="18"/>
        </w:rPr>
        <w:br/>
        <w:t>BookController</w:t>
      </w:r>
      <w:r w:rsidRPr="00D9037D">
        <w:rPr>
          <w:rFonts w:ascii="Times New Roman" w:hAnsi="Times New Roman" w:cs="Times New Roman"/>
          <w:sz w:val="18"/>
        </w:rPr>
        <w:br/>
        <w:t xml:space="preserve">   ↓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lastRenderedPageBreak/>
        <w:t>BookService</w:t>
      </w:r>
      <w:r w:rsidRPr="00D9037D">
        <w:rPr>
          <w:rFonts w:ascii="Times New Roman" w:hAnsi="Times New Roman" w:cs="Times New Roman"/>
          <w:sz w:val="18"/>
        </w:rPr>
        <w:br/>
        <w:t xml:space="preserve">   ↓</w:t>
      </w:r>
      <w:r w:rsidRPr="00D9037D">
        <w:rPr>
          <w:rFonts w:ascii="Times New Roman" w:hAnsi="Times New Roman" w:cs="Times New Roman"/>
          <w:sz w:val="18"/>
        </w:rPr>
        <w:br/>
        <w:t>In-memory ArrayList&lt;Book&gt;</w:t>
      </w:r>
      <w:r w:rsidRPr="00D9037D">
        <w:rPr>
          <w:rFonts w:ascii="Times New Roman" w:hAnsi="Times New Roman" w:cs="Times New Roman"/>
          <w:sz w:val="18"/>
        </w:rPr>
        <w:br/>
        <w:t xml:space="preserve">   ↓</w:t>
      </w:r>
      <w:r w:rsidRPr="00D9037D">
        <w:rPr>
          <w:rFonts w:ascii="Times New Roman" w:hAnsi="Times New Roman" w:cs="Times New Roman"/>
          <w:sz w:val="18"/>
        </w:rPr>
        <w:br/>
        <w:t>JSON Response</w:t>
      </w:r>
    </w:p>
    <w:p w14:paraId="75E7435E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For GET /books/2, the controller receives the request, calls getBookById(2), the service searches the ArrayList, and the returned Book object is converted to JSON.</w:t>
      </w:r>
    </w:p>
    <w:p w14:paraId="44106782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7. Postman Testing</w:t>
      </w:r>
    </w:p>
    <w:p w14:paraId="445FB188" w14:textId="77777777" w:rsidR="005B4D6B" w:rsidRPr="00D9037D" w:rsidRDefault="00000000">
      <w:pPr>
        <w:pStyle w:val="Heading2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7.1 Get All Books</w:t>
      </w:r>
    </w:p>
    <w:p w14:paraId="262A76F0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GET http://localhost:8080/books</w:t>
      </w:r>
    </w:p>
    <w:p w14:paraId="4621A86F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[</w:t>
      </w:r>
      <w:r w:rsidRPr="00D9037D">
        <w:rPr>
          <w:rFonts w:ascii="Times New Roman" w:hAnsi="Times New Roman" w:cs="Times New Roman"/>
          <w:sz w:val="18"/>
        </w:rPr>
        <w:br/>
        <w:t xml:space="preserve">    {"id":1,"title":"Java Basics","author":"James"},</w:t>
      </w:r>
      <w:r w:rsidRPr="00D9037D">
        <w:rPr>
          <w:rFonts w:ascii="Times New Roman" w:hAnsi="Times New Roman" w:cs="Times New Roman"/>
          <w:sz w:val="18"/>
        </w:rPr>
        <w:br/>
        <w:t xml:space="preserve">    {"id":2,"title":"Spring Boot","author":"Robert"},</w:t>
      </w:r>
      <w:r w:rsidRPr="00D9037D">
        <w:rPr>
          <w:rFonts w:ascii="Times New Roman" w:hAnsi="Times New Roman" w:cs="Times New Roman"/>
          <w:sz w:val="18"/>
        </w:rPr>
        <w:br/>
        <w:t xml:space="preserve">    {"id":3,"title":"Python Programming","author":"John"}</w:t>
      </w:r>
      <w:r w:rsidRPr="00D9037D">
        <w:rPr>
          <w:rFonts w:ascii="Times New Roman" w:hAnsi="Times New Roman" w:cs="Times New Roman"/>
          <w:sz w:val="18"/>
        </w:rPr>
        <w:br/>
        <w:t>]</w:t>
      </w:r>
    </w:p>
    <w:p w14:paraId="14477C99" w14:textId="77777777" w:rsidR="005B4D6B" w:rsidRPr="00D9037D" w:rsidRDefault="00000000">
      <w:pPr>
        <w:pStyle w:val="Heading2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7.2 Get Book by ID</w:t>
      </w:r>
    </w:p>
    <w:p w14:paraId="1583BDFF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GET http://localhost:8080/books/2</w:t>
      </w:r>
    </w:p>
    <w:p w14:paraId="7A1C8CE4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{</w:t>
      </w:r>
      <w:r w:rsidRPr="00D9037D">
        <w:rPr>
          <w:rFonts w:ascii="Times New Roman" w:hAnsi="Times New Roman" w:cs="Times New Roman"/>
          <w:sz w:val="18"/>
        </w:rPr>
        <w:br/>
        <w:t xml:space="preserve">    "id": 2,</w:t>
      </w:r>
      <w:r w:rsidRPr="00D9037D">
        <w:rPr>
          <w:rFonts w:ascii="Times New Roman" w:hAnsi="Times New Roman" w:cs="Times New Roman"/>
          <w:sz w:val="18"/>
        </w:rPr>
        <w:br/>
        <w:t xml:space="preserve">    "title": "Spring Boot",</w:t>
      </w:r>
      <w:r w:rsidRPr="00D9037D">
        <w:rPr>
          <w:rFonts w:ascii="Times New Roman" w:hAnsi="Times New Roman" w:cs="Times New Roman"/>
          <w:sz w:val="18"/>
        </w:rPr>
        <w:br/>
        <w:t xml:space="preserve">    "author": "Robert"</w:t>
      </w:r>
      <w:r w:rsidRPr="00D9037D">
        <w:rPr>
          <w:rFonts w:ascii="Times New Roman" w:hAnsi="Times New Roman" w:cs="Times New Roman"/>
          <w:sz w:val="18"/>
        </w:rPr>
        <w:br/>
        <w:t>}</w:t>
      </w:r>
    </w:p>
    <w:p w14:paraId="3455FBF1" w14:textId="77777777" w:rsidR="005B4D6B" w:rsidRPr="00D9037D" w:rsidRDefault="00000000">
      <w:pPr>
        <w:pStyle w:val="Heading2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7.3 Book Not Found</w:t>
      </w:r>
    </w:p>
    <w:p w14:paraId="61AF22CB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GET http://localhost:8080/books/10</w:t>
      </w:r>
    </w:p>
    <w:p w14:paraId="16D6A236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The simple implementation returns null and writes a warning to the console.</w:t>
      </w:r>
    </w:p>
    <w:p w14:paraId="4319AAA3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8. Logger</w:t>
      </w:r>
    </w:p>
    <w:p w14:paraId="4AB411D2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SLF4J is used for logging. LoggerFactory creates a logger associated with BookService.</w:t>
      </w:r>
    </w:p>
    <w:p w14:paraId="791C80A0" w14:textId="77777777" w:rsidR="005B4D6B" w:rsidRPr="00D9037D" w:rsidRDefault="00000000">
      <w:pPr>
        <w:ind w:left="360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sz w:val="18"/>
        </w:rPr>
        <w:t>private static final Logger logger =</w:t>
      </w:r>
      <w:r w:rsidRPr="00D9037D">
        <w:rPr>
          <w:rFonts w:ascii="Times New Roman" w:hAnsi="Times New Roman" w:cs="Times New Roman"/>
          <w:sz w:val="18"/>
        </w:rPr>
        <w:br/>
        <w:t xml:space="preserve">        LoggerFactory.getLogger(BookService.class);</w:t>
      </w:r>
      <w:r w:rsidRPr="00D9037D">
        <w:rPr>
          <w:rFonts w:ascii="Times New Roman" w:hAnsi="Times New Roman" w:cs="Times New Roman"/>
          <w:sz w:val="18"/>
        </w:rPr>
        <w:br/>
      </w:r>
      <w:r w:rsidRPr="00D9037D">
        <w:rPr>
          <w:rFonts w:ascii="Times New Roman" w:hAnsi="Times New Roman" w:cs="Times New Roman"/>
          <w:sz w:val="18"/>
        </w:rPr>
        <w:br/>
        <w:t>logger.info("Retrieving all books");</w:t>
      </w:r>
      <w:r w:rsidRPr="00D9037D">
        <w:rPr>
          <w:rFonts w:ascii="Times New Roman" w:hAnsi="Times New Roman" w:cs="Times New Roman"/>
          <w:sz w:val="18"/>
        </w:rPr>
        <w:br/>
        <w:t>logger.info("Retrieving book with id: {}", id);</w:t>
      </w:r>
      <w:r w:rsidRPr="00D9037D">
        <w:rPr>
          <w:rFonts w:ascii="Times New Roman" w:hAnsi="Times New Roman" w:cs="Times New Roman"/>
          <w:sz w:val="18"/>
        </w:rPr>
        <w:br/>
        <w:t>logger.warn("Book with id {} not found");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0"/>
        <w:gridCol w:w="5020"/>
      </w:tblGrid>
      <w:tr w:rsidR="005B4D6B" w:rsidRPr="00D9037D" w14:paraId="0D3C830B" w14:textId="77777777">
        <w:tc>
          <w:tcPr>
            <w:tcW w:w="5020" w:type="dxa"/>
          </w:tcPr>
          <w:p w14:paraId="557F6413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5020" w:type="dxa"/>
          </w:tcPr>
          <w:p w14:paraId="132F00C0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Purpose</w:t>
            </w:r>
          </w:p>
        </w:tc>
      </w:tr>
      <w:tr w:rsidR="005B4D6B" w:rsidRPr="00D9037D" w14:paraId="29EBF44C" w14:textId="77777777">
        <w:tc>
          <w:tcPr>
            <w:tcW w:w="5020" w:type="dxa"/>
          </w:tcPr>
          <w:p w14:paraId="657C06CC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logger.info()</w:t>
            </w:r>
          </w:p>
        </w:tc>
        <w:tc>
          <w:tcPr>
            <w:tcW w:w="5020" w:type="dxa"/>
          </w:tcPr>
          <w:p w14:paraId="621DBD17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Normal application information</w:t>
            </w:r>
          </w:p>
        </w:tc>
      </w:tr>
      <w:tr w:rsidR="005B4D6B" w:rsidRPr="00D9037D" w14:paraId="47FA5325" w14:textId="77777777">
        <w:tc>
          <w:tcPr>
            <w:tcW w:w="5020" w:type="dxa"/>
          </w:tcPr>
          <w:p w14:paraId="5C07D263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logger.warn()</w:t>
            </w:r>
          </w:p>
        </w:tc>
        <w:tc>
          <w:tcPr>
            <w:tcW w:w="5020" w:type="dxa"/>
          </w:tcPr>
          <w:p w14:paraId="331F0472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Warning/unusual situation</w:t>
            </w:r>
          </w:p>
        </w:tc>
      </w:tr>
      <w:tr w:rsidR="005B4D6B" w:rsidRPr="00D9037D" w14:paraId="71179846" w14:textId="77777777">
        <w:tc>
          <w:tcPr>
            <w:tcW w:w="5020" w:type="dxa"/>
          </w:tcPr>
          <w:p w14:paraId="69548217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logger.error()</w:t>
            </w:r>
          </w:p>
        </w:tc>
        <w:tc>
          <w:tcPr>
            <w:tcW w:w="5020" w:type="dxa"/>
          </w:tcPr>
          <w:p w14:paraId="6A0F896A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Error information</w:t>
            </w:r>
          </w:p>
        </w:tc>
      </w:tr>
      <w:tr w:rsidR="005B4D6B" w:rsidRPr="00D9037D" w14:paraId="22432863" w14:textId="77777777">
        <w:tc>
          <w:tcPr>
            <w:tcW w:w="5020" w:type="dxa"/>
          </w:tcPr>
          <w:p w14:paraId="31399D6E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logger.debug()</w:t>
            </w:r>
          </w:p>
        </w:tc>
        <w:tc>
          <w:tcPr>
            <w:tcW w:w="5020" w:type="dxa"/>
          </w:tcPr>
          <w:p w14:paraId="0A59634D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Detailed debugging information</w:t>
            </w:r>
          </w:p>
        </w:tc>
      </w:tr>
    </w:tbl>
    <w:p w14:paraId="05712646" w14:textId="77777777" w:rsidR="005B4D6B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9. Role of Each Class</w:t>
      </w:r>
    </w:p>
    <w:p w14:paraId="31A9743C" w14:textId="77777777" w:rsidR="00D9037D" w:rsidRPr="00D9037D" w:rsidRDefault="00D9037D" w:rsidP="00D90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3347"/>
        <w:gridCol w:w="3347"/>
      </w:tblGrid>
      <w:tr w:rsidR="005B4D6B" w:rsidRPr="00D9037D" w14:paraId="40F1E388" w14:textId="77777777">
        <w:tc>
          <w:tcPr>
            <w:tcW w:w="3347" w:type="dxa"/>
          </w:tcPr>
          <w:p w14:paraId="60D609C5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lastRenderedPageBreak/>
              <w:t>Class</w:t>
            </w:r>
          </w:p>
        </w:tc>
        <w:tc>
          <w:tcPr>
            <w:tcW w:w="3347" w:type="dxa"/>
          </w:tcPr>
          <w:p w14:paraId="0E41A934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Annotation</w:t>
            </w:r>
          </w:p>
        </w:tc>
        <w:tc>
          <w:tcPr>
            <w:tcW w:w="3347" w:type="dxa"/>
          </w:tcPr>
          <w:p w14:paraId="0804F32E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Responsibility</w:t>
            </w:r>
          </w:p>
        </w:tc>
      </w:tr>
      <w:tr w:rsidR="005B4D6B" w:rsidRPr="00D9037D" w14:paraId="7508A049" w14:textId="77777777">
        <w:tc>
          <w:tcPr>
            <w:tcW w:w="3347" w:type="dxa"/>
          </w:tcPr>
          <w:p w14:paraId="1AB2BE9C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Book</w:t>
            </w:r>
          </w:p>
        </w:tc>
        <w:tc>
          <w:tcPr>
            <w:tcW w:w="3347" w:type="dxa"/>
          </w:tcPr>
          <w:p w14:paraId="56473738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347" w:type="dxa"/>
          </w:tcPr>
          <w:p w14:paraId="051E434D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Represents book data</w:t>
            </w:r>
          </w:p>
        </w:tc>
      </w:tr>
      <w:tr w:rsidR="005B4D6B" w:rsidRPr="00D9037D" w14:paraId="4734B1E3" w14:textId="77777777">
        <w:tc>
          <w:tcPr>
            <w:tcW w:w="3347" w:type="dxa"/>
          </w:tcPr>
          <w:p w14:paraId="66F9FD03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BookService</w:t>
            </w:r>
          </w:p>
        </w:tc>
        <w:tc>
          <w:tcPr>
            <w:tcW w:w="3347" w:type="dxa"/>
          </w:tcPr>
          <w:p w14:paraId="1F6C5CE5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@Service</w:t>
            </w:r>
          </w:p>
        </w:tc>
        <w:tc>
          <w:tcPr>
            <w:tcW w:w="3347" w:type="dxa"/>
          </w:tcPr>
          <w:p w14:paraId="1B3479E3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Stores/retrieves books and logs events</w:t>
            </w:r>
          </w:p>
        </w:tc>
      </w:tr>
      <w:tr w:rsidR="005B4D6B" w:rsidRPr="00D9037D" w14:paraId="5801FCCE" w14:textId="77777777">
        <w:tc>
          <w:tcPr>
            <w:tcW w:w="3347" w:type="dxa"/>
          </w:tcPr>
          <w:p w14:paraId="4B9922B0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BookController</w:t>
            </w:r>
          </w:p>
        </w:tc>
        <w:tc>
          <w:tcPr>
            <w:tcW w:w="3347" w:type="dxa"/>
          </w:tcPr>
          <w:p w14:paraId="4CD48FE1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@RestController</w:t>
            </w:r>
          </w:p>
        </w:tc>
        <w:tc>
          <w:tcPr>
            <w:tcW w:w="3347" w:type="dxa"/>
          </w:tcPr>
          <w:p w14:paraId="11A091B1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Handles HTTP requests</w:t>
            </w:r>
          </w:p>
        </w:tc>
      </w:tr>
      <w:tr w:rsidR="005B4D6B" w:rsidRPr="00D9037D" w14:paraId="3ED31EA6" w14:textId="77777777">
        <w:tc>
          <w:tcPr>
            <w:tcW w:w="3347" w:type="dxa"/>
          </w:tcPr>
          <w:p w14:paraId="5F4C4BF1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MyfirstspringprojectApplication</w:t>
            </w:r>
          </w:p>
        </w:tc>
        <w:tc>
          <w:tcPr>
            <w:tcW w:w="3347" w:type="dxa"/>
          </w:tcPr>
          <w:p w14:paraId="0D0A45FA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@SpringBootApplication</w:t>
            </w:r>
          </w:p>
        </w:tc>
        <w:tc>
          <w:tcPr>
            <w:tcW w:w="3347" w:type="dxa"/>
          </w:tcPr>
          <w:p w14:paraId="5E2B5119" w14:textId="77777777" w:rsidR="005B4D6B" w:rsidRPr="00D9037D" w:rsidRDefault="00000000">
            <w:pPr>
              <w:rPr>
                <w:rFonts w:ascii="Times New Roman" w:hAnsi="Times New Roman" w:cs="Times New Roman"/>
              </w:rPr>
            </w:pPr>
            <w:r w:rsidRPr="00D9037D">
              <w:rPr>
                <w:rFonts w:ascii="Times New Roman" w:hAnsi="Times New Roman" w:cs="Times New Roman"/>
              </w:rPr>
              <w:t>Starts Spring Boot</w:t>
            </w:r>
          </w:p>
        </w:tc>
      </w:tr>
    </w:tbl>
    <w:p w14:paraId="444B95BB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10. Important Concepts</w:t>
      </w:r>
    </w:p>
    <w:p w14:paraId="22BBEF17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@RestController handles REST requests.</w:t>
      </w:r>
    </w:p>
    <w:p w14:paraId="1ED01C20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@RequestMapping("/books") creates the base URL.</w:t>
      </w:r>
    </w:p>
    <w:p w14:paraId="30D3B824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@GetMapping handles GET requests.</w:t>
      </w:r>
    </w:p>
    <w:p w14:paraId="454BFF9D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@PathVariable reads a value from the URL.</w:t>
      </w:r>
    </w:p>
    <w:p w14:paraId="0F9A0F44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@Service makes BookService a Spring-managed bean.</w:t>
      </w:r>
    </w:p>
    <w:p w14:paraId="24486664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@Autowired injects BookService into the controller.</w:t>
      </w:r>
    </w:p>
    <w:p w14:paraId="088CD722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The ArrayList is in memory, so data is lost when the application restarts.</w:t>
      </w:r>
    </w:p>
    <w:p w14:paraId="1E25EDCC" w14:textId="77777777" w:rsidR="005B4D6B" w:rsidRPr="00D9037D" w:rsidRDefault="00000000">
      <w:pPr>
        <w:pStyle w:val="ListBullet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Logger messages appear in the Spring Boot console; returned values appear in Postman.</w:t>
      </w:r>
    </w:p>
    <w:p w14:paraId="302078A9" w14:textId="77777777" w:rsidR="005B4D6B" w:rsidRPr="00D9037D" w:rsidRDefault="00000000">
      <w:pPr>
        <w:pStyle w:val="Heading1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11. Viva Questions</w:t>
      </w:r>
    </w:p>
    <w:p w14:paraId="68C1C528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b/>
        </w:rPr>
        <w:t>Q: Why is @Service used?</w:t>
      </w:r>
    </w:p>
    <w:p w14:paraId="6CB58098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A: To mark BookService as a Spring-managed service component.</w:t>
      </w:r>
    </w:p>
    <w:p w14:paraId="0A134B19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b/>
        </w:rPr>
        <w:t>Q: Why is Book not a component?</w:t>
      </w:r>
    </w:p>
    <w:p w14:paraId="2134A592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A: It is a model/data class and is created directly with new Book(...).</w:t>
      </w:r>
    </w:p>
    <w:p w14:paraId="7BC0A14F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b/>
        </w:rPr>
        <w:t>Q: What does @Autowired do?</w:t>
      </w:r>
    </w:p>
    <w:p w14:paraId="27F95AA6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A: It asks Spring to inject the required BookService bean.</w:t>
      </w:r>
    </w:p>
    <w:p w14:paraId="24174B07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b/>
        </w:rPr>
        <w:t>Q: Where are books stored?</w:t>
      </w:r>
    </w:p>
    <w:p w14:paraId="2CA61247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A: In an ArrayList in memory/RAM.</w:t>
      </w:r>
    </w:p>
    <w:p w14:paraId="7A17F340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b/>
        </w:rPr>
        <w:t>Q: What happens after restart?</w:t>
      </w:r>
    </w:p>
    <w:p w14:paraId="03DBC6B4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A: The list is recreated and runtime changes are lost.</w:t>
      </w:r>
    </w:p>
    <w:p w14:paraId="2162A2F6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b/>
        </w:rPr>
        <w:t>Q: Where does logger.info() appear?</w:t>
      </w:r>
    </w:p>
    <w:p w14:paraId="60127A5A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A: In the Spring Boot console/log output.</w:t>
      </w:r>
    </w:p>
    <w:p w14:paraId="3FECB75F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b/>
        </w:rPr>
        <w:t>Q: What is the URL for book ID 2?</w:t>
      </w:r>
    </w:p>
    <w:p w14:paraId="774387D5" w14:textId="77777777" w:rsidR="005B4D6B" w:rsidRPr="00D9037D" w:rsidRDefault="00000000">
      <w:pPr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</w:rPr>
        <w:t>A: GET http://localhost:8080/books/2</w:t>
      </w:r>
    </w:p>
    <w:p w14:paraId="74BEEBCA" w14:textId="77777777" w:rsidR="005B4D6B" w:rsidRPr="00D9037D" w:rsidRDefault="00000000">
      <w:pPr>
        <w:jc w:val="center"/>
        <w:rPr>
          <w:rFonts w:ascii="Times New Roman" w:hAnsi="Times New Roman" w:cs="Times New Roman"/>
        </w:rPr>
      </w:pPr>
      <w:r w:rsidRPr="00D9037D">
        <w:rPr>
          <w:rFonts w:ascii="Times New Roman" w:hAnsi="Times New Roman" w:cs="Times New Roman"/>
          <w:b/>
        </w:rPr>
        <w:t>End of Case Study and Solution</w:t>
      </w:r>
    </w:p>
    <w:sectPr w:rsidR="005B4D6B" w:rsidRPr="00D9037D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174873">
    <w:abstractNumId w:val="8"/>
  </w:num>
  <w:num w:numId="2" w16cid:durableId="1217814217">
    <w:abstractNumId w:val="6"/>
  </w:num>
  <w:num w:numId="3" w16cid:durableId="906459159">
    <w:abstractNumId w:val="5"/>
  </w:num>
  <w:num w:numId="4" w16cid:durableId="1208757195">
    <w:abstractNumId w:val="4"/>
  </w:num>
  <w:num w:numId="5" w16cid:durableId="1674141043">
    <w:abstractNumId w:val="7"/>
  </w:num>
  <w:num w:numId="6" w16cid:durableId="866680011">
    <w:abstractNumId w:val="3"/>
  </w:num>
  <w:num w:numId="7" w16cid:durableId="1044215181">
    <w:abstractNumId w:val="2"/>
  </w:num>
  <w:num w:numId="8" w16cid:durableId="1634479489">
    <w:abstractNumId w:val="1"/>
  </w:num>
  <w:num w:numId="9" w16cid:durableId="138702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D6B"/>
    <w:rsid w:val="00AA1D8D"/>
    <w:rsid w:val="00B47730"/>
    <w:rsid w:val="00C4007C"/>
    <w:rsid w:val="00CB0664"/>
    <w:rsid w:val="00D90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630D5"/>
  <w14:defaultImageDpi w14:val="300"/>
  <w15:docId w15:val="{C841D44D-AC5D-4346-A878-7E40C94C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jyoti sharma</cp:lastModifiedBy>
  <cp:revision>2</cp:revision>
  <dcterms:created xsi:type="dcterms:W3CDTF">2013-12-23T23:15:00Z</dcterms:created>
  <dcterms:modified xsi:type="dcterms:W3CDTF">2026-10-08T11:24:00Z</dcterms:modified>
  <cp:category/>
</cp:coreProperties>
</file>